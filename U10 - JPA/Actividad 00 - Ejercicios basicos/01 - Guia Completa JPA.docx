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967" w:rsidRPr="00465501" w:rsidRDefault="00465501">
      <w:pPr>
        <w:pStyle w:val="Ttulo1"/>
        <w:rPr>
          <w:lang w:val="es-ES"/>
        </w:rPr>
      </w:pPr>
      <w:r w:rsidRPr="00465501">
        <w:rPr>
          <w:lang w:val="es-ES"/>
        </w:rPr>
        <w:t xml:space="preserve">Java </w:t>
      </w:r>
      <w:proofErr w:type="spellStart"/>
      <w:r w:rsidRPr="00465501">
        <w:rPr>
          <w:lang w:val="es-ES"/>
        </w:rPr>
        <w:t>Persistence</w:t>
      </w:r>
      <w:proofErr w:type="spellEnd"/>
      <w:r w:rsidRPr="00465501">
        <w:rPr>
          <w:lang w:val="es-ES"/>
        </w:rPr>
        <w:t xml:space="preserve"> API (JPA)</w:t>
      </w:r>
    </w:p>
    <w:p w:rsidR="00EA3967" w:rsidRPr="00465501" w:rsidRDefault="00465501">
      <w:pPr>
        <w:pStyle w:val="Ttulo2"/>
        <w:rPr>
          <w:lang w:val="es-ES"/>
        </w:rPr>
      </w:pPr>
      <w:r w:rsidRPr="00465501">
        <w:rPr>
          <w:lang w:val="es-ES"/>
        </w:rPr>
        <w:t>1. Introducción a JPA</w:t>
      </w:r>
    </w:p>
    <w:p w:rsidR="00EA3967" w:rsidRPr="00465501" w:rsidRDefault="00465501">
      <w:pPr>
        <w:rPr>
          <w:lang w:val="es-ES"/>
        </w:rPr>
      </w:pPr>
      <w:r w:rsidRPr="00465501">
        <w:rPr>
          <w:lang w:val="es-ES"/>
        </w:rPr>
        <w:t xml:space="preserve">Java </w:t>
      </w:r>
      <w:proofErr w:type="spellStart"/>
      <w:r w:rsidRPr="00465501">
        <w:rPr>
          <w:lang w:val="es-ES"/>
        </w:rPr>
        <w:t>Persistence</w:t>
      </w:r>
      <w:proofErr w:type="spellEnd"/>
      <w:r w:rsidRPr="00465501">
        <w:rPr>
          <w:lang w:val="es-ES"/>
        </w:rPr>
        <w:t xml:space="preserve"> API (JPA) es una especificación de Java que proporciona un marco para la gestión de datos relacionales en aplicaciones Java. Permite mapear clases Java a tablas de bases de datos y manejar </w:t>
      </w:r>
      <w:r w:rsidRPr="00465501">
        <w:rPr>
          <w:lang w:val="es-ES"/>
        </w:rPr>
        <w:t>operaciones de persistencia de manera transparente, simplificando el acceso y la manipulación de datos.</w:t>
      </w:r>
    </w:p>
    <w:p w:rsidR="00EA3967" w:rsidRPr="00465501" w:rsidRDefault="00465501">
      <w:pPr>
        <w:pStyle w:val="Ttulo2"/>
        <w:rPr>
          <w:lang w:val="es-ES"/>
        </w:rPr>
      </w:pPr>
      <w:r w:rsidRPr="00465501">
        <w:rPr>
          <w:lang w:val="es-ES"/>
        </w:rPr>
        <w:t>2. Importancia de JPA</w:t>
      </w:r>
    </w:p>
    <w:p w:rsidR="00EA3967" w:rsidRPr="00465501" w:rsidRDefault="00465501">
      <w:pPr>
        <w:rPr>
          <w:lang w:val="es-ES"/>
        </w:rPr>
      </w:pPr>
      <w:r w:rsidRPr="00465501">
        <w:rPr>
          <w:lang w:val="es-ES"/>
        </w:rPr>
        <w:t>- Abstracción de la base de datos: evita el uso directo de SQL en la mayoría de los casos.</w:t>
      </w:r>
      <w:r w:rsidRPr="00465501">
        <w:rPr>
          <w:lang w:val="es-ES"/>
        </w:rPr>
        <w:br/>
        <w:t>- Portabilidad: soporta múltiples motor</w:t>
      </w:r>
      <w:r w:rsidRPr="00465501">
        <w:rPr>
          <w:lang w:val="es-ES"/>
        </w:rPr>
        <w:t>es de base de datos.</w:t>
      </w:r>
      <w:r w:rsidRPr="00465501">
        <w:rPr>
          <w:lang w:val="es-ES"/>
        </w:rPr>
        <w:br/>
        <w:t xml:space="preserve">- Integración con </w:t>
      </w:r>
      <w:proofErr w:type="spellStart"/>
      <w:r w:rsidRPr="00465501">
        <w:rPr>
          <w:lang w:val="es-ES"/>
        </w:rPr>
        <w:t>frameworks</w:t>
      </w:r>
      <w:proofErr w:type="spellEnd"/>
      <w:r w:rsidRPr="00465501">
        <w:rPr>
          <w:lang w:val="es-ES"/>
        </w:rPr>
        <w:t xml:space="preserve"> como Spring </w:t>
      </w:r>
      <w:proofErr w:type="spellStart"/>
      <w:r w:rsidRPr="00465501">
        <w:rPr>
          <w:lang w:val="es-ES"/>
        </w:rPr>
        <w:t>Boot</w:t>
      </w:r>
      <w:proofErr w:type="spellEnd"/>
      <w:r w:rsidRPr="00465501">
        <w:rPr>
          <w:lang w:val="es-ES"/>
        </w:rPr>
        <w:t>.</w:t>
      </w:r>
      <w:r w:rsidRPr="00465501">
        <w:rPr>
          <w:lang w:val="es-ES"/>
        </w:rPr>
        <w:br/>
        <w:t>- Gestión automática de entidades, transacciones y consultas.</w:t>
      </w:r>
    </w:p>
    <w:p w:rsidR="00EA3967" w:rsidRPr="00465501" w:rsidRDefault="00465501">
      <w:pPr>
        <w:pStyle w:val="Ttulo2"/>
        <w:rPr>
          <w:lang w:val="es-ES"/>
        </w:rPr>
      </w:pPr>
      <w:r w:rsidRPr="00465501">
        <w:rPr>
          <w:lang w:val="es-ES"/>
        </w:rPr>
        <w:t>3. Configuración del entorno</w:t>
      </w:r>
    </w:p>
    <w:p w:rsidR="00EA3967" w:rsidRPr="00465501" w:rsidRDefault="00465501">
      <w:pPr>
        <w:rPr>
          <w:lang w:val="es-ES"/>
        </w:rPr>
      </w:pPr>
      <w:r w:rsidRPr="00465501">
        <w:rPr>
          <w:lang w:val="es-ES"/>
        </w:rPr>
        <w:t>Para usar JPA se requiere un archivo persistence.xml con la configuración básica:</w:t>
      </w:r>
    </w:p>
    <w:p w:rsidR="00EA3967" w:rsidRDefault="00465501">
      <w:proofErr w:type="spellStart"/>
      <w:r>
        <w:t>Ejemplo</w:t>
      </w:r>
      <w:proofErr w:type="spellEnd"/>
      <w:r>
        <w:t xml:space="preserve"> de pers</w:t>
      </w:r>
      <w:r>
        <w:t>istence.xml:</w:t>
      </w:r>
      <w:r>
        <w:br/>
        <w:t>&lt;persistence xmlns="http://xmlns.jcp.org/xml/ns/persistence" version="2.2"&gt;</w:t>
      </w:r>
      <w:r>
        <w:br/>
        <w:t xml:space="preserve">    &lt;persistence-unit name="miUnidad"&gt;</w:t>
      </w:r>
      <w:r>
        <w:br/>
        <w:t xml:space="preserve">        &lt;provider&gt;org.hibernate.jpa.HibernatePersistenceProvider&lt;/provider&gt;</w:t>
      </w:r>
      <w:r>
        <w:br/>
        <w:t xml:space="preserve">        &lt;class&gt;com.demo.entidades.Persona&lt;/class&gt;</w:t>
      </w:r>
      <w:r>
        <w:br/>
        <w:t xml:space="preserve">  </w:t>
      </w:r>
      <w:r>
        <w:t xml:space="preserve">      &lt;properties&gt;</w:t>
      </w:r>
      <w:r>
        <w:br/>
        <w:t xml:space="preserve">            &lt;property name="jakarta.persistence.jdbc.driver" value="org.h2.Driver"/&gt;</w:t>
      </w:r>
      <w:r>
        <w:br/>
        <w:t xml:space="preserve">            &lt;property name="jakarta.persistence.jdbc.url" value="jdbc:h2:mem:testdb"/&gt;</w:t>
      </w:r>
      <w:r>
        <w:br/>
        <w:t xml:space="preserve">            &lt;property name="jakarta.persistence.jdbc.user" value=</w:t>
      </w:r>
      <w:r>
        <w:t>"sa"/&gt;</w:t>
      </w:r>
      <w:r>
        <w:br/>
        <w:t xml:space="preserve">            &lt;property name="jakarta.persistence.jdbc.password" value=""/&gt;</w:t>
      </w:r>
      <w:r>
        <w:br/>
        <w:t xml:space="preserve">            &lt;property name="hibernate.hbm2ddl.auto" value="update"/&gt;</w:t>
      </w:r>
      <w:r>
        <w:br/>
        <w:t xml:space="preserve">            &lt;property name="hibernate.show_sql" value="true"/&gt;</w:t>
      </w:r>
      <w:r>
        <w:br/>
        <w:t xml:space="preserve">        &lt;/properties&gt;</w:t>
      </w:r>
      <w:r>
        <w:br/>
        <w:t xml:space="preserve">    &lt;/persistence-uni</w:t>
      </w:r>
      <w:r>
        <w:t>t&gt;</w:t>
      </w:r>
      <w:r>
        <w:br/>
        <w:t>&lt;/persistence&gt;</w:t>
      </w:r>
    </w:p>
    <w:p w:rsidR="00EA3967" w:rsidRPr="00465501" w:rsidRDefault="00465501">
      <w:pPr>
        <w:pStyle w:val="Ttulo2"/>
        <w:rPr>
          <w:lang w:val="es-ES"/>
        </w:rPr>
      </w:pPr>
      <w:r w:rsidRPr="00465501">
        <w:rPr>
          <w:lang w:val="es-ES"/>
        </w:rPr>
        <w:t>4. Creación de Entidades</w:t>
      </w:r>
    </w:p>
    <w:p w:rsidR="00EA3967" w:rsidRPr="00465501" w:rsidRDefault="00465501">
      <w:pPr>
        <w:rPr>
          <w:lang w:val="es-ES"/>
        </w:rPr>
      </w:pPr>
      <w:r w:rsidRPr="00465501">
        <w:rPr>
          <w:lang w:val="es-ES"/>
        </w:rPr>
        <w:t>Las entidades son clases Java que representan tablas en la base de datos. Se anotan con @</w:t>
      </w:r>
      <w:proofErr w:type="spellStart"/>
      <w:r w:rsidRPr="00465501">
        <w:rPr>
          <w:lang w:val="es-ES"/>
        </w:rPr>
        <w:t>Entity</w:t>
      </w:r>
      <w:proofErr w:type="spellEnd"/>
      <w:r w:rsidRPr="00465501">
        <w:rPr>
          <w:lang w:val="es-ES"/>
        </w:rPr>
        <w:t xml:space="preserve"> y sus atributos pueden mapearse a columnas.</w:t>
      </w:r>
    </w:p>
    <w:p w:rsidR="00EA3967" w:rsidRPr="00465501" w:rsidRDefault="00465501">
      <w:pPr>
        <w:rPr>
          <w:lang w:val="es-ES"/>
        </w:rPr>
      </w:pPr>
      <w:r w:rsidRPr="00465501">
        <w:rPr>
          <w:lang w:val="es-ES"/>
        </w:rPr>
        <w:t>Ejemplo de clase entidad:</w:t>
      </w:r>
      <w:r w:rsidRPr="00465501">
        <w:rPr>
          <w:lang w:val="es-ES"/>
        </w:rPr>
        <w:br/>
        <w:t>@</w:t>
      </w:r>
      <w:proofErr w:type="spellStart"/>
      <w:r w:rsidRPr="00465501">
        <w:rPr>
          <w:lang w:val="es-ES"/>
        </w:rPr>
        <w:t>Entity</w:t>
      </w:r>
      <w:proofErr w:type="spellEnd"/>
      <w:r w:rsidRPr="00465501">
        <w:rPr>
          <w:lang w:val="es-ES"/>
        </w:rPr>
        <w:br/>
        <w:t>@</w:t>
      </w:r>
      <w:proofErr w:type="spellStart"/>
      <w:r w:rsidRPr="00465501">
        <w:rPr>
          <w:lang w:val="es-ES"/>
        </w:rPr>
        <w:t>Table</w:t>
      </w:r>
      <w:proofErr w:type="spellEnd"/>
      <w:r w:rsidRPr="00465501">
        <w:rPr>
          <w:lang w:val="es-ES"/>
        </w:rPr>
        <w:t>(</w:t>
      </w:r>
      <w:proofErr w:type="spellStart"/>
      <w:r w:rsidRPr="00465501">
        <w:rPr>
          <w:lang w:val="es-ES"/>
        </w:rPr>
        <w:t>name</w:t>
      </w:r>
      <w:proofErr w:type="spellEnd"/>
      <w:r w:rsidRPr="00465501">
        <w:rPr>
          <w:lang w:val="es-ES"/>
        </w:rPr>
        <w:t>="personas")</w:t>
      </w:r>
      <w:r w:rsidRPr="00465501">
        <w:rPr>
          <w:lang w:val="es-ES"/>
        </w:rPr>
        <w:br/>
      </w:r>
      <w:proofErr w:type="spellStart"/>
      <w:r w:rsidRPr="00465501">
        <w:rPr>
          <w:lang w:val="es-ES"/>
        </w:rPr>
        <w:t>public</w:t>
      </w:r>
      <w:proofErr w:type="spellEnd"/>
      <w:r w:rsidRPr="00465501">
        <w:rPr>
          <w:lang w:val="es-ES"/>
        </w:rPr>
        <w:t xml:space="preserve"> </w:t>
      </w:r>
      <w:proofErr w:type="spellStart"/>
      <w:r w:rsidRPr="00465501">
        <w:rPr>
          <w:lang w:val="es-ES"/>
        </w:rPr>
        <w:t>class</w:t>
      </w:r>
      <w:proofErr w:type="spellEnd"/>
      <w:r w:rsidRPr="00465501">
        <w:rPr>
          <w:lang w:val="es-ES"/>
        </w:rPr>
        <w:t xml:space="preserve"> Pe</w:t>
      </w:r>
      <w:r w:rsidRPr="00465501">
        <w:rPr>
          <w:lang w:val="es-ES"/>
        </w:rPr>
        <w:t>rsona {</w:t>
      </w:r>
      <w:r w:rsidRPr="00465501">
        <w:rPr>
          <w:lang w:val="es-ES"/>
        </w:rPr>
        <w:br/>
        <w:t xml:space="preserve">    @Id</w:t>
      </w:r>
      <w:r w:rsidRPr="00465501">
        <w:rPr>
          <w:lang w:val="es-ES"/>
        </w:rPr>
        <w:br/>
      </w:r>
      <w:r w:rsidRPr="00465501">
        <w:rPr>
          <w:lang w:val="es-ES"/>
        </w:rPr>
        <w:lastRenderedPageBreak/>
        <w:t xml:space="preserve">    @</w:t>
      </w:r>
      <w:proofErr w:type="spellStart"/>
      <w:r w:rsidRPr="00465501">
        <w:rPr>
          <w:lang w:val="es-ES"/>
        </w:rPr>
        <w:t>GeneratedValue</w:t>
      </w:r>
      <w:proofErr w:type="spellEnd"/>
      <w:r w:rsidRPr="00465501">
        <w:rPr>
          <w:lang w:val="es-ES"/>
        </w:rPr>
        <w:t>(</w:t>
      </w:r>
      <w:proofErr w:type="spellStart"/>
      <w:r w:rsidRPr="00465501">
        <w:rPr>
          <w:lang w:val="es-ES"/>
        </w:rPr>
        <w:t>strategy</w:t>
      </w:r>
      <w:proofErr w:type="spellEnd"/>
      <w:r w:rsidRPr="00465501">
        <w:rPr>
          <w:lang w:val="es-ES"/>
        </w:rPr>
        <w:t xml:space="preserve"> = </w:t>
      </w:r>
      <w:proofErr w:type="spellStart"/>
      <w:r w:rsidRPr="00465501">
        <w:rPr>
          <w:lang w:val="es-ES"/>
        </w:rPr>
        <w:t>GenerationType.IDENTITY</w:t>
      </w:r>
      <w:proofErr w:type="spellEnd"/>
      <w:r w:rsidRPr="00465501">
        <w:rPr>
          <w:lang w:val="es-ES"/>
        </w:rPr>
        <w:t>)</w:t>
      </w:r>
      <w:r w:rsidRPr="00465501">
        <w:rPr>
          <w:lang w:val="es-ES"/>
        </w:rPr>
        <w:br/>
        <w:t xml:space="preserve">    </w:t>
      </w:r>
      <w:proofErr w:type="spellStart"/>
      <w:r w:rsidRPr="00465501">
        <w:rPr>
          <w:lang w:val="es-ES"/>
        </w:rPr>
        <w:t>private</w:t>
      </w:r>
      <w:proofErr w:type="spellEnd"/>
      <w:r w:rsidRPr="00465501">
        <w:rPr>
          <w:lang w:val="es-ES"/>
        </w:rPr>
        <w:t xml:space="preserve"> Long id;</w:t>
      </w:r>
      <w:r w:rsidRPr="00465501">
        <w:rPr>
          <w:lang w:val="es-ES"/>
        </w:rPr>
        <w:br/>
      </w:r>
      <w:r w:rsidRPr="00465501">
        <w:rPr>
          <w:lang w:val="es-ES"/>
        </w:rPr>
        <w:br/>
        <w:t xml:space="preserve">    </w:t>
      </w:r>
      <w:proofErr w:type="spellStart"/>
      <w:r w:rsidRPr="00465501">
        <w:rPr>
          <w:lang w:val="es-ES"/>
        </w:rPr>
        <w:t>private</w:t>
      </w:r>
      <w:proofErr w:type="spellEnd"/>
      <w:r w:rsidRPr="00465501">
        <w:rPr>
          <w:lang w:val="es-ES"/>
        </w:rPr>
        <w:t xml:space="preserve"> </w:t>
      </w:r>
      <w:proofErr w:type="spellStart"/>
      <w:r w:rsidRPr="00465501">
        <w:rPr>
          <w:lang w:val="es-ES"/>
        </w:rPr>
        <w:t>String</w:t>
      </w:r>
      <w:proofErr w:type="spellEnd"/>
      <w:r w:rsidRPr="00465501">
        <w:rPr>
          <w:lang w:val="es-ES"/>
        </w:rPr>
        <w:t xml:space="preserve"> nombre;</w:t>
      </w:r>
      <w:r w:rsidRPr="00465501">
        <w:rPr>
          <w:lang w:val="es-ES"/>
        </w:rPr>
        <w:br/>
        <w:t xml:space="preserve">    </w:t>
      </w:r>
      <w:proofErr w:type="spellStart"/>
      <w:r w:rsidRPr="00465501">
        <w:rPr>
          <w:lang w:val="es-ES"/>
        </w:rPr>
        <w:t>private</w:t>
      </w:r>
      <w:proofErr w:type="spellEnd"/>
      <w:r w:rsidRPr="00465501">
        <w:rPr>
          <w:lang w:val="es-ES"/>
        </w:rPr>
        <w:t xml:space="preserve"> </w:t>
      </w:r>
      <w:proofErr w:type="spellStart"/>
      <w:r w:rsidRPr="00465501">
        <w:rPr>
          <w:lang w:val="es-ES"/>
        </w:rPr>
        <w:t>int</w:t>
      </w:r>
      <w:proofErr w:type="spellEnd"/>
      <w:r w:rsidRPr="00465501">
        <w:rPr>
          <w:lang w:val="es-ES"/>
        </w:rPr>
        <w:t xml:space="preserve"> edad;</w:t>
      </w:r>
      <w:r w:rsidRPr="00465501">
        <w:rPr>
          <w:lang w:val="es-ES"/>
        </w:rPr>
        <w:br/>
        <w:t>}</w:t>
      </w:r>
    </w:p>
    <w:p w:rsidR="00EA3967" w:rsidRPr="00465501" w:rsidRDefault="00465501">
      <w:pPr>
        <w:pStyle w:val="Ttulo2"/>
        <w:rPr>
          <w:lang w:val="es-ES"/>
        </w:rPr>
      </w:pPr>
      <w:r w:rsidRPr="00465501">
        <w:rPr>
          <w:lang w:val="es-ES"/>
        </w:rPr>
        <w:t>5. Relaciones entre Entidades</w:t>
      </w:r>
    </w:p>
    <w:p w:rsidR="00EA3967" w:rsidRPr="00465501" w:rsidRDefault="00465501">
      <w:pPr>
        <w:rPr>
          <w:lang w:val="es-ES"/>
        </w:rPr>
      </w:pPr>
      <w:r w:rsidRPr="00465501">
        <w:rPr>
          <w:lang w:val="es-ES"/>
        </w:rPr>
        <w:t>JPA soporta varios tipos de relaciones:</w:t>
      </w:r>
    </w:p>
    <w:p w:rsidR="00EA3967" w:rsidRPr="00465501" w:rsidRDefault="00465501">
      <w:pPr>
        <w:rPr>
          <w:lang w:val="es-ES"/>
        </w:rPr>
      </w:pPr>
      <w:proofErr w:type="spellStart"/>
      <w:r w:rsidRPr="00465501">
        <w:rPr>
          <w:lang w:val="es-ES"/>
        </w:rPr>
        <w:t>OneToOne</w:t>
      </w:r>
      <w:proofErr w:type="spellEnd"/>
      <w:r w:rsidRPr="00465501">
        <w:rPr>
          <w:lang w:val="es-ES"/>
        </w:rPr>
        <w:t>: Relación uno a uno entre dos en</w:t>
      </w:r>
      <w:r w:rsidRPr="00465501">
        <w:rPr>
          <w:lang w:val="es-ES"/>
        </w:rPr>
        <w:t>tidades.</w:t>
      </w:r>
    </w:p>
    <w:p w:rsidR="00EA3967" w:rsidRDefault="00465501">
      <w:r>
        <w:t>@Entity</w:t>
      </w:r>
      <w:r>
        <w:br/>
        <w:t xml:space="preserve">public class </w:t>
      </w:r>
      <w:proofErr w:type="spellStart"/>
      <w:r>
        <w:t>Pasaporte</w:t>
      </w:r>
      <w:proofErr w:type="spellEnd"/>
      <w:r>
        <w:t xml:space="preserve"> {</w:t>
      </w:r>
      <w:r>
        <w:br/>
        <w:t xml:space="preserve">    @Id</w:t>
      </w:r>
      <w:r>
        <w:br/>
        <w:t xml:space="preserve">    private Long id;</w:t>
      </w:r>
      <w:r>
        <w:br/>
        <w:t xml:space="preserve">    private String numero;</w:t>
      </w:r>
      <w:r>
        <w:br/>
      </w:r>
      <w:r>
        <w:br/>
        <w:t xml:space="preserve">    @OneToOne</w:t>
      </w:r>
      <w:r>
        <w:br/>
        <w:t xml:space="preserve">    private Persona persona;</w:t>
      </w:r>
      <w:r>
        <w:br/>
        <w:t>}</w:t>
      </w:r>
    </w:p>
    <w:p w:rsidR="00EA3967" w:rsidRPr="00465501" w:rsidRDefault="00465501">
      <w:pPr>
        <w:rPr>
          <w:lang w:val="es-ES"/>
        </w:rPr>
      </w:pPr>
      <w:proofErr w:type="spellStart"/>
      <w:r w:rsidRPr="00465501">
        <w:rPr>
          <w:lang w:val="es-ES"/>
        </w:rPr>
        <w:t>OneToMany</w:t>
      </w:r>
      <w:proofErr w:type="spellEnd"/>
      <w:r w:rsidRPr="00465501">
        <w:rPr>
          <w:lang w:val="es-ES"/>
        </w:rPr>
        <w:t xml:space="preserve"> y </w:t>
      </w:r>
      <w:proofErr w:type="spellStart"/>
      <w:r w:rsidRPr="00465501">
        <w:rPr>
          <w:lang w:val="es-ES"/>
        </w:rPr>
        <w:t>ManyToOne</w:t>
      </w:r>
      <w:proofErr w:type="spellEnd"/>
      <w:r w:rsidRPr="00465501">
        <w:rPr>
          <w:lang w:val="es-ES"/>
        </w:rPr>
        <w:t>: Relación uno a muchos.</w:t>
      </w:r>
    </w:p>
    <w:p w:rsidR="00465501" w:rsidRDefault="00465501">
      <w:r>
        <w:t>@Entity</w:t>
      </w:r>
      <w:r>
        <w:br/>
        <w:t>public class Persona {</w:t>
      </w:r>
      <w:r>
        <w:br/>
        <w:t xml:space="preserve">    @Id</w:t>
      </w:r>
      <w:r>
        <w:br/>
        <w:t xml:space="preserve">    private Long id;</w:t>
      </w:r>
      <w:r>
        <w:br/>
        <w:t xml:space="preserve">    pr</w:t>
      </w:r>
      <w:r>
        <w:t xml:space="preserve">ivate String </w:t>
      </w:r>
      <w:proofErr w:type="spellStart"/>
      <w:r>
        <w:t>nombre</w:t>
      </w:r>
      <w:proofErr w:type="spellEnd"/>
      <w:r>
        <w:t>;</w:t>
      </w:r>
      <w:r>
        <w:br/>
      </w:r>
      <w:r>
        <w:br/>
        <w:t xml:space="preserve">    @</w:t>
      </w:r>
      <w:proofErr w:type="spellStart"/>
      <w:r>
        <w:t>OneToMany</w:t>
      </w:r>
      <w:proofErr w:type="spellEnd"/>
    </w:p>
    <w:p w:rsidR="00EA3967" w:rsidRPr="00465501" w:rsidRDefault="00465501" w:rsidP="00465501">
      <w:pPr>
        <w:rPr>
          <w:lang w:val="es-ES"/>
        </w:rPr>
      </w:pPr>
      <w:r>
        <w:rPr>
          <w:lang w:val="es-ES"/>
        </w:rPr>
        <w:t xml:space="preserve">  </w:t>
      </w:r>
      <w:r w:rsidRPr="00465501">
        <w:rPr>
          <w:lang w:val="es-ES"/>
        </w:rPr>
        <w:t>@</w:t>
      </w:r>
      <w:proofErr w:type="spellStart"/>
      <w:r w:rsidRPr="00465501">
        <w:rPr>
          <w:lang w:val="es-ES"/>
        </w:rPr>
        <w:t>JoinColumn</w:t>
      </w:r>
      <w:proofErr w:type="spellEnd"/>
      <w:r w:rsidRPr="00465501">
        <w:rPr>
          <w:lang w:val="es-ES"/>
        </w:rPr>
        <w:t>(</w:t>
      </w:r>
      <w:proofErr w:type="spellStart"/>
      <w:r w:rsidRPr="00465501">
        <w:rPr>
          <w:lang w:val="es-ES"/>
        </w:rPr>
        <w:t>name</w:t>
      </w:r>
      <w:proofErr w:type="spellEnd"/>
      <w:r w:rsidRPr="00465501">
        <w:rPr>
          <w:lang w:val="es-ES"/>
        </w:rPr>
        <w:t xml:space="preserve"> = "</w:t>
      </w:r>
      <w:proofErr w:type="spellStart"/>
      <w:r w:rsidRPr="00465501">
        <w:rPr>
          <w:lang w:val="es-ES"/>
        </w:rPr>
        <w:t>persona_id</w:t>
      </w:r>
      <w:proofErr w:type="spellEnd"/>
      <w:r w:rsidRPr="00465501">
        <w:rPr>
          <w:lang w:val="es-ES"/>
        </w:rPr>
        <w:t>")</w:t>
      </w:r>
      <w:r w:rsidRPr="00465501">
        <w:rPr>
          <w:lang w:val="es-ES"/>
        </w:rPr>
        <w:br/>
        <w:t xml:space="preserve">    </w:t>
      </w:r>
      <w:proofErr w:type="spellStart"/>
      <w:r w:rsidRPr="00465501">
        <w:rPr>
          <w:lang w:val="es-ES"/>
        </w:rPr>
        <w:t>private</w:t>
      </w:r>
      <w:proofErr w:type="spellEnd"/>
      <w:r w:rsidRPr="00465501">
        <w:rPr>
          <w:lang w:val="es-ES"/>
        </w:rPr>
        <w:t xml:space="preserve"> </w:t>
      </w:r>
      <w:proofErr w:type="spellStart"/>
      <w:r w:rsidRPr="00465501">
        <w:rPr>
          <w:lang w:val="es-ES"/>
        </w:rPr>
        <w:t>List</w:t>
      </w:r>
      <w:proofErr w:type="spellEnd"/>
      <w:r w:rsidRPr="00465501">
        <w:rPr>
          <w:lang w:val="es-ES"/>
        </w:rPr>
        <w:t>&lt;</w:t>
      </w:r>
      <w:proofErr w:type="spellStart"/>
      <w:r w:rsidRPr="00465501">
        <w:rPr>
          <w:lang w:val="es-ES"/>
        </w:rPr>
        <w:t>Direccion</w:t>
      </w:r>
      <w:proofErr w:type="spellEnd"/>
      <w:r w:rsidRPr="00465501">
        <w:rPr>
          <w:lang w:val="es-ES"/>
        </w:rPr>
        <w:t>&gt; direcciones;</w:t>
      </w:r>
      <w:r w:rsidRPr="00465501">
        <w:rPr>
          <w:lang w:val="es-ES"/>
        </w:rPr>
        <w:br/>
        <w:t>}</w:t>
      </w:r>
    </w:p>
    <w:p w:rsidR="00EA3967" w:rsidRPr="00465501" w:rsidRDefault="00465501">
      <w:pPr>
        <w:rPr>
          <w:lang w:val="es-ES"/>
        </w:rPr>
      </w:pPr>
      <w:proofErr w:type="spellStart"/>
      <w:r w:rsidRPr="00465501">
        <w:rPr>
          <w:lang w:val="es-ES"/>
        </w:rPr>
        <w:t>ManyToMany</w:t>
      </w:r>
      <w:proofErr w:type="spellEnd"/>
      <w:r w:rsidRPr="00465501">
        <w:rPr>
          <w:lang w:val="es-ES"/>
        </w:rPr>
        <w:t>: Relación muchos a muchos.</w:t>
      </w:r>
    </w:p>
    <w:p w:rsidR="00465501" w:rsidRDefault="00465501" w:rsidP="00465501">
      <w:r w:rsidRPr="00465501">
        <w:t>@Entity</w:t>
      </w:r>
      <w:r w:rsidRPr="00465501">
        <w:br/>
        <w:t xml:space="preserve">public class </w:t>
      </w:r>
      <w:proofErr w:type="spellStart"/>
      <w:r w:rsidRPr="00465501">
        <w:t>Estudiante</w:t>
      </w:r>
      <w:proofErr w:type="spellEnd"/>
      <w:r w:rsidRPr="00465501">
        <w:t xml:space="preserve"> {</w:t>
      </w:r>
      <w:r w:rsidRPr="00465501">
        <w:br/>
        <w:t xml:space="preserve">    @Id</w:t>
      </w:r>
      <w:r w:rsidRPr="00465501">
        <w:br/>
        <w:t xml:space="preserve">    private Long id;</w:t>
      </w:r>
      <w:r w:rsidRPr="00465501">
        <w:br/>
        <w:t xml:space="preserve">    private String </w:t>
      </w:r>
      <w:proofErr w:type="spellStart"/>
      <w:r w:rsidRPr="00465501">
        <w:t>nombre</w:t>
      </w:r>
      <w:proofErr w:type="spellEnd"/>
      <w:r w:rsidRPr="00465501">
        <w:t>;</w:t>
      </w:r>
      <w:r w:rsidRPr="00465501">
        <w:br/>
      </w:r>
      <w:r w:rsidRPr="00465501">
        <w:br/>
      </w:r>
      <w:r w:rsidRPr="00465501">
        <w:t>@</w:t>
      </w:r>
      <w:proofErr w:type="spellStart"/>
      <w:r w:rsidRPr="00465501">
        <w:t>M</w:t>
      </w:r>
      <w:r>
        <w:t>anyToMany</w:t>
      </w:r>
      <w:proofErr w:type="spellEnd"/>
    </w:p>
    <w:p w:rsidR="00465501" w:rsidRPr="00465501" w:rsidRDefault="00465501" w:rsidP="00465501">
      <w:r w:rsidRPr="00465501">
        <w:lastRenderedPageBreak/>
        <w:t>@</w:t>
      </w:r>
      <w:proofErr w:type="spellStart"/>
      <w:proofErr w:type="gramStart"/>
      <w:r w:rsidRPr="00465501">
        <w:t>JoinTable</w:t>
      </w:r>
      <w:proofErr w:type="spellEnd"/>
      <w:r w:rsidRPr="00465501">
        <w:t>(</w:t>
      </w:r>
      <w:proofErr w:type="gramEnd"/>
    </w:p>
    <w:p w:rsidR="00465501" w:rsidRPr="00465501" w:rsidRDefault="00465501" w:rsidP="00465501">
      <w:pPr>
        <w:rPr>
          <w:lang w:val="es-ES"/>
        </w:rPr>
      </w:pPr>
      <w:r w:rsidRPr="00465501">
        <w:t xml:space="preserve">    </w:t>
      </w:r>
      <w:proofErr w:type="spellStart"/>
      <w:r w:rsidRPr="00465501">
        <w:rPr>
          <w:lang w:val="es-ES"/>
        </w:rPr>
        <w:t>name</w:t>
      </w:r>
      <w:proofErr w:type="spellEnd"/>
      <w:r w:rsidRPr="00465501">
        <w:rPr>
          <w:lang w:val="es-ES"/>
        </w:rPr>
        <w:t xml:space="preserve"> = "</w:t>
      </w:r>
      <w:proofErr w:type="spellStart"/>
      <w:r w:rsidRPr="00465501">
        <w:rPr>
          <w:lang w:val="es-ES"/>
        </w:rPr>
        <w:t>estudiante_curso</w:t>
      </w:r>
      <w:proofErr w:type="spellEnd"/>
      <w:r w:rsidRPr="00465501">
        <w:rPr>
          <w:lang w:val="es-ES"/>
        </w:rPr>
        <w:t>",</w:t>
      </w:r>
    </w:p>
    <w:p w:rsidR="00465501" w:rsidRPr="00465501" w:rsidRDefault="00465501" w:rsidP="00465501">
      <w:pPr>
        <w:rPr>
          <w:lang w:val="es-ES"/>
        </w:rPr>
      </w:pPr>
      <w:r w:rsidRPr="00465501">
        <w:rPr>
          <w:lang w:val="es-ES"/>
        </w:rPr>
        <w:t xml:space="preserve">    </w:t>
      </w:r>
      <w:proofErr w:type="spellStart"/>
      <w:r w:rsidRPr="00465501">
        <w:rPr>
          <w:lang w:val="es-ES"/>
        </w:rPr>
        <w:t>joinColumns</w:t>
      </w:r>
      <w:proofErr w:type="spellEnd"/>
      <w:r w:rsidRPr="00465501">
        <w:rPr>
          <w:lang w:val="es-ES"/>
        </w:rPr>
        <w:t xml:space="preserve"> = @</w:t>
      </w:r>
      <w:proofErr w:type="spellStart"/>
      <w:proofErr w:type="gramStart"/>
      <w:r w:rsidRPr="00465501">
        <w:rPr>
          <w:lang w:val="es-ES"/>
        </w:rPr>
        <w:t>JoinColumn</w:t>
      </w:r>
      <w:proofErr w:type="spellEnd"/>
      <w:r w:rsidRPr="00465501">
        <w:rPr>
          <w:lang w:val="es-ES"/>
        </w:rPr>
        <w:t>(</w:t>
      </w:r>
      <w:proofErr w:type="spellStart"/>
      <w:proofErr w:type="gramEnd"/>
      <w:r w:rsidRPr="00465501">
        <w:rPr>
          <w:lang w:val="es-ES"/>
        </w:rPr>
        <w:t>name</w:t>
      </w:r>
      <w:proofErr w:type="spellEnd"/>
      <w:r w:rsidRPr="00465501">
        <w:rPr>
          <w:lang w:val="es-ES"/>
        </w:rPr>
        <w:t xml:space="preserve"> = "</w:t>
      </w:r>
      <w:proofErr w:type="spellStart"/>
      <w:r w:rsidRPr="00465501">
        <w:rPr>
          <w:lang w:val="es-ES"/>
        </w:rPr>
        <w:t>estudiante_id</w:t>
      </w:r>
      <w:proofErr w:type="spellEnd"/>
      <w:r w:rsidRPr="00465501">
        <w:rPr>
          <w:lang w:val="es-ES"/>
        </w:rPr>
        <w:t>"),</w:t>
      </w:r>
    </w:p>
    <w:p w:rsidR="00465501" w:rsidRPr="00465501" w:rsidRDefault="00465501" w:rsidP="00465501">
      <w:pPr>
        <w:rPr>
          <w:lang w:val="es-ES"/>
        </w:rPr>
      </w:pPr>
      <w:r w:rsidRPr="00465501">
        <w:rPr>
          <w:lang w:val="es-ES"/>
        </w:rPr>
        <w:t xml:space="preserve">    </w:t>
      </w:r>
      <w:proofErr w:type="spellStart"/>
      <w:r w:rsidRPr="00465501">
        <w:rPr>
          <w:lang w:val="es-ES"/>
        </w:rPr>
        <w:t>inverseJoinColumns</w:t>
      </w:r>
      <w:proofErr w:type="spellEnd"/>
      <w:r w:rsidRPr="00465501">
        <w:rPr>
          <w:lang w:val="es-ES"/>
        </w:rPr>
        <w:t xml:space="preserve"> = @</w:t>
      </w:r>
      <w:proofErr w:type="spellStart"/>
      <w:proofErr w:type="gramStart"/>
      <w:r w:rsidRPr="00465501">
        <w:rPr>
          <w:lang w:val="es-ES"/>
        </w:rPr>
        <w:t>JoinColumn</w:t>
      </w:r>
      <w:proofErr w:type="spellEnd"/>
      <w:r w:rsidRPr="00465501">
        <w:rPr>
          <w:lang w:val="es-ES"/>
        </w:rPr>
        <w:t>(</w:t>
      </w:r>
      <w:proofErr w:type="spellStart"/>
      <w:proofErr w:type="gramEnd"/>
      <w:r w:rsidRPr="00465501">
        <w:rPr>
          <w:lang w:val="es-ES"/>
        </w:rPr>
        <w:t>name</w:t>
      </w:r>
      <w:proofErr w:type="spellEnd"/>
      <w:r w:rsidRPr="00465501">
        <w:rPr>
          <w:lang w:val="es-ES"/>
        </w:rPr>
        <w:t xml:space="preserve"> = "</w:t>
      </w:r>
      <w:proofErr w:type="spellStart"/>
      <w:r w:rsidRPr="00465501">
        <w:rPr>
          <w:lang w:val="es-ES"/>
        </w:rPr>
        <w:t>curso_id</w:t>
      </w:r>
      <w:proofErr w:type="spellEnd"/>
      <w:r w:rsidRPr="00465501">
        <w:rPr>
          <w:lang w:val="es-ES"/>
        </w:rPr>
        <w:t>")</w:t>
      </w:r>
    </w:p>
    <w:p w:rsidR="00465501" w:rsidRPr="00465501" w:rsidRDefault="00465501" w:rsidP="00465501">
      <w:pPr>
        <w:rPr>
          <w:lang w:val="es-ES"/>
        </w:rPr>
      </w:pPr>
      <w:r w:rsidRPr="00465501">
        <w:rPr>
          <w:lang w:val="es-ES"/>
        </w:rPr>
        <w:t>)</w:t>
      </w:r>
    </w:p>
    <w:p w:rsidR="00465501" w:rsidRDefault="00465501" w:rsidP="00465501">
      <w:pPr>
        <w:rPr>
          <w:lang w:val="es-ES"/>
        </w:rPr>
      </w:pPr>
      <w:proofErr w:type="spellStart"/>
      <w:r>
        <w:rPr>
          <w:lang w:val="es-ES"/>
        </w:rPr>
        <w:t>private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List</w:t>
      </w:r>
      <w:proofErr w:type="spellEnd"/>
      <w:r>
        <w:rPr>
          <w:lang w:val="es-ES"/>
        </w:rPr>
        <w:t>&lt;Curso&gt; cursos;</w:t>
      </w:r>
    </w:p>
    <w:p w:rsidR="00EA3967" w:rsidRPr="00465501" w:rsidRDefault="00465501" w:rsidP="00465501">
      <w:pPr>
        <w:rPr>
          <w:lang w:val="es-ES"/>
        </w:rPr>
      </w:pPr>
      <w:r w:rsidRPr="00465501">
        <w:rPr>
          <w:lang w:val="es-ES"/>
        </w:rPr>
        <w:t>}</w:t>
      </w:r>
    </w:p>
    <w:p w:rsidR="00465501" w:rsidRPr="00465501" w:rsidRDefault="00465501" w:rsidP="00465501">
      <w:pPr>
        <w:pStyle w:val="Ttulo1"/>
        <w:rPr>
          <w:lang w:val="es-ES"/>
        </w:rPr>
      </w:pPr>
      <w:r w:rsidRPr="00465501">
        <w:rPr>
          <w:lang w:val="es-ES"/>
        </w:rPr>
        <w:t xml:space="preserve">6 </w:t>
      </w:r>
      <w:r w:rsidRPr="00465501">
        <w:rPr>
          <w:lang w:val="es-ES"/>
        </w:rPr>
        <w:t>Consultas con JPA (JPQL)</w:t>
      </w:r>
    </w:p>
    <w:p w:rsidR="00465501" w:rsidRPr="00465501" w:rsidRDefault="00465501" w:rsidP="00465501">
      <w:pPr>
        <w:rPr>
          <w:lang w:val="es-ES"/>
        </w:rPr>
      </w:pPr>
      <w:r w:rsidRPr="00465501">
        <w:rPr>
          <w:lang w:val="es-ES"/>
        </w:rPr>
        <w:t>JPQL (Java Persistence Query Language) es un lenguaje de consultas orientado a objetos, similar a SQL pero que trabaja con entidades y sus atributos en lugar de tablas y columnas. Permite consultas portables entre motores de base de datos.</w:t>
      </w:r>
    </w:p>
    <w:p w:rsidR="00465501" w:rsidRPr="00465501" w:rsidRDefault="00465501" w:rsidP="00465501">
      <w:pPr>
        <w:pStyle w:val="Ttulo2"/>
        <w:rPr>
          <w:lang w:val="es-ES"/>
        </w:rPr>
      </w:pPr>
      <w:r w:rsidRPr="00465501">
        <w:rPr>
          <w:lang w:val="es-ES"/>
        </w:rPr>
        <w:t>Ejemplo básico</w:t>
      </w:r>
    </w:p>
    <w:p w:rsidR="00465501" w:rsidRDefault="00465501" w:rsidP="00465501">
      <w:proofErr w:type="spellStart"/>
      <w:r>
        <w:t>TypedQuery</w:t>
      </w:r>
      <w:proofErr w:type="spellEnd"/>
      <w:r>
        <w:t xml:space="preserve">&lt;Persona&gt; query = </w:t>
      </w:r>
      <w:proofErr w:type="spellStart"/>
      <w:r>
        <w:t>em.createQuery</w:t>
      </w:r>
      <w:proofErr w:type="spellEnd"/>
      <w:r>
        <w:t>(</w:t>
      </w:r>
      <w:r>
        <w:br/>
        <w:t xml:space="preserve">    "SELECT p FROM Persona p WHERE </w:t>
      </w:r>
      <w:proofErr w:type="spellStart"/>
      <w:r>
        <w:t>p.edad</w:t>
      </w:r>
      <w:proofErr w:type="spellEnd"/>
      <w:r>
        <w:t xml:space="preserve"> &gt; 18", </w:t>
      </w:r>
      <w:proofErr w:type="spellStart"/>
      <w:r>
        <w:t>Persona.class</w:t>
      </w:r>
      <w:proofErr w:type="spellEnd"/>
      <w:r>
        <w:br/>
        <w:t>);</w:t>
      </w:r>
      <w:r>
        <w:br/>
        <w:t xml:space="preserve">List&lt;Persona&gt; </w:t>
      </w:r>
      <w:proofErr w:type="spellStart"/>
      <w:r>
        <w:t>resultado</w:t>
      </w:r>
      <w:proofErr w:type="spellEnd"/>
      <w:r>
        <w:t xml:space="preserve"> = </w:t>
      </w:r>
      <w:proofErr w:type="spellStart"/>
      <w:r>
        <w:t>query.getResultList</w:t>
      </w:r>
      <w:proofErr w:type="spellEnd"/>
      <w:r>
        <w:t>();</w:t>
      </w:r>
    </w:p>
    <w:p w:rsidR="00465501" w:rsidRPr="00465501" w:rsidRDefault="00465501" w:rsidP="00465501">
      <w:pPr>
        <w:pStyle w:val="Ttulo2"/>
        <w:rPr>
          <w:lang w:val="es-ES"/>
        </w:rPr>
      </w:pPr>
      <w:r w:rsidRPr="00465501">
        <w:rPr>
          <w:lang w:val="es-ES"/>
        </w:rPr>
        <w:t>Parámetros en consultas</w:t>
      </w:r>
    </w:p>
    <w:p w:rsidR="00465501" w:rsidRPr="00465501" w:rsidRDefault="00465501" w:rsidP="00465501">
      <w:pPr>
        <w:rPr>
          <w:lang w:val="es-ES"/>
        </w:rPr>
      </w:pPr>
      <w:r w:rsidRPr="00465501">
        <w:rPr>
          <w:lang w:val="es-ES"/>
        </w:rPr>
        <w:t>Se pueden usar parámetros nombrados o posicionales.</w:t>
      </w:r>
    </w:p>
    <w:p w:rsidR="00465501" w:rsidRPr="00465501" w:rsidRDefault="00465501" w:rsidP="00465501">
      <w:pPr>
        <w:rPr>
          <w:lang w:val="es-ES"/>
        </w:rPr>
      </w:pPr>
      <w:r w:rsidRPr="00465501">
        <w:rPr>
          <w:lang w:val="es-ES"/>
        </w:rPr>
        <w:t xml:space="preserve">**Parámetros </w:t>
      </w:r>
      <w:proofErr w:type="gramStart"/>
      <w:r w:rsidRPr="00465501">
        <w:rPr>
          <w:lang w:val="es-ES"/>
        </w:rPr>
        <w:t>nombrados:*</w:t>
      </w:r>
      <w:proofErr w:type="gramEnd"/>
      <w:r w:rsidRPr="00465501">
        <w:rPr>
          <w:lang w:val="es-ES"/>
        </w:rPr>
        <w:t>*</w:t>
      </w:r>
    </w:p>
    <w:p w:rsidR="00465501" w:rsidRPr="00465501" w:rsidRDefault="00465501" w:rsidP="00465501">
      <w:pPr>
        <w:rPr>
          <w:lang w:val="es-ES"/>
        </w:rPr>
      </w:pPr>
      <w:r w:rsidRPr="00465501">
        <w:rPr>
          <w:lang w:val="es-ES"/>
        </w:rPr>
        <w:t>TypedQuery&lt;Persona&gt; query = em.createQuery(</w:t>
      </w:r>
      <w:r w:rsidRPr="00465501">
        <w:rPr>
          <w:lang w:val="es-ES"/>
        </w:rPr>
        <w:br/>
        <w:t xml:space="preserve">    "SELECT p FROM Persona p WHERE p.nombre = :nombre", Persona.class</w:t>
      </w:r>
      <w:r w:rsidRPr="00465501">
        <w:rPr>
          <w:lang w:val="es-ES"/>
        </w:rPr>
        <w:br/>
        <w:t>);</w:t>
      </w:r>
      <w:r w:rsidRPr="00465501">
        <w:rPr>
          <w:lang w:val="es-ES"/>
        </w:rPr>
        <w:br/>
        <w:t>query.setParameter("nombre", "Juan");</w:t>
      </w:r>
      <w:r w:rsidRPr="00465501">
        <w:rPr>
          <w:lang w:val="es-ES"/>
        </w:rPr>
        <w:br/>
        <w:t>List&lt;Persona&gt; personas = query.getResultList();</w:t>
      </w:r>
    </w:p>
    <w:p w:rsidR="00465501" w:rsidRPr="00465501" w:rsidRDefault="00465501" w:rsidP="00465501">
      <w:pPr>
        <w:rPr>
          <w:lang w:val="es-ES"/>
        </w:rPr>
      </w:pPr>
      <w:r w:rsidRPr="00465501">
        <w:rPr>
          <w:lang w:val="es-ES"/>
        </w:rPr>
        <w:t xml:space="preserve">**Parámetros </w:t>
      </w:r>
      <w:proofErr w:type="gramStart"/>
      <w:r w:rsidRPr="00465501">
        <w:rPr>
          <w:lang w:val="es-ES"/>
        </w:rPr>
        <w:t>posicionales:*</w:t>
      </w:r>
      <w:proofErr w:type="gramEnd"/>
      <w:r w:rsidRPr="00465501">
        <w:rPr>
          <w:lang w:val="es-ES"/>
        </w:rPr>
        <w:t>*</w:t>
      </w:r>
    </w:p>
    <w:p w:rsidR="00465501" w:rsidRPr="00465501" w:rsidRDefault="00465501" w:rsidP="00465501">
      <w:pPr>
        <w:rPr>
          <w:lang w:val="es-ES"/>
        </w:rPr>
      </w:pPr>
      <w:r w:rsidRPr="00465501">
        <w:rPr>
          <w:lang w:val="es-ES"/>
        </w:rPr>
        <w:t>TypedQuery&lt;Persona&gt; query = em.createQuery(</w:t>
      </w:r>
      <w:r w:rsidRPr="00465501">
        <w:rPr>
          <w:lang w:val="es-ES"/>
        </w:rPr>
        <w:br/>
        <w:t xml:space="preserve">    "SELECT p FROM Persona p WHERE p.edad &gt; ?1", Persona.class</w:t>
      </w:r>
      <w:r w:rsidRPr="00465501">
        <w:rPr>
          <w:lang w:val="es-ES"/>
        </w:rPr>
        <w:br/>
        <w:t>);</w:t>
      </w:r>
      <w:r w:rsidRPr="00465501">
        <w:rPr>
          <w:lang w:val="es-ES"/>
        </w:rPr>
        <w:br/>
        <w:t>query.setParameter(1, 21);</w:t>
      </w:r>
    </w:p>
    <w:p w:rsidR="00465501" w:rsidRPr="00465501" w:rsidRDefault="00465501" w:rsidP="00465501">
      <w:pPr>
        <w:pStyle w:val="Ttulo2"/>
        <w:rPr>
          <w:lang w:val="es-ES"/>
        </w:rPr>
      </w:pPr>
      <w:r w:rsidRPr="00465501">
        <w:rPr>
          <w:lang w:val="es-ES"/>
        </w:rPr>
        <w:t>Operadores comunes</w:t>
      </w:r>
    </w:p>
    <w:p w:rsidR="00465501" w:rsidRDefault="00465501" w:rsidP="00465501">
      <w:r>
        <w:t xml:space="preserve">- LIKE: SELECT p FROM Persona p WHERE </w:t>
      </w:r>
      <w:proofErr w:type="spellStart"/>
      <w:r>
        <w:t>p.nombre</w:t>
      </w:r>
      <w:proofErr w:type="spellEnd"/>
      <w:r>
        <w:t xml:space="preserve"> LIKE '%a%'</w:t>
      </w:r>
      <w:r>
        <w:br/>
        <w:t xml:space="preserve">- BETWEEN: SELECT p FROM Persona p WHERE </w:t>
      </w:r>
      <w:proofErr w:type="spellStart"/>
      <w:r>
        <w:t>p.edad</w:t>
      </w:r>
      <w:proofErr w:type="spellEnd"/>
      <w:r>
        <w:t xml:space="preserve"> BETWEEN 18 AND 30</w:t>
      </w:r>
      <w:r>
        <w:br/>
      </w:r>
      <w:r>
        <w:lastRenderedPageBreak/>
        <w:t xml:space="preserve">- IN: SELECT p FROM Persona p WHERE </w:t>
      </w:r>
      <w:proofErr w:type="spellStart"/>
      <w:r>
        <w:t>p.nombre</w:t>
      </w:r>
      <w:proofErr w:type="spellEnd"/>
      <w:r>
        <w:t xml:space="preserve"> IN ('</w:t>
      </w:r>
      <w:proofErr w:type="spellStart"/>
      <w:r>
        <w:t>Ana','Luis','Pedro</w:t>
      </w:r>
      <w:proofErr w:type="spellEnd"/>
      <w:r>
        <w:t>')</w:t>
      </w:r>
      <w:r>
        <w:br/>
        <w:t xml:space="preserve">- ORDER BY: SELECT p FROM Persona p ORDER BY </w:t>
      </w:r>
      <w:proofErr w:type="spellStart"/>
      <w:r>
        <w:t>p.edad</w:t>
      </w:r>
      <w:proofErr w:type="spellEnd"/>
      <w:r>
        <w:t xml:space="preserve"> DESC</w:t>
      </w:r>
    </w:p>
    <w:p w:rsidR="00465501" w:rsidRDefault="00465501" w:rsidP="00465501">
      <w:pPr>
        <w:pStyle w:val="Ttulo2"/>
      </w:pPr>
      <w:proofErr w:type="spellStart"/>
      <w:r>
        <w:t>Proyecciones</w:t>
      </w:r>
      <w:proofErr w:type="spellEnd"/>
      <w:r>
        <w:t xml:space="preserve"> </w:t>
      </w:r>
      <w:proofErr w:type="spellStart"/>
      <w:r>
        <w:t>parciales</w:t>
      </w:r>
      <w:proofErr w:type="spellEnd"/>
    </w:p>
    <w:p w:rsidR="00465501" w:rsidRDefault="00465501" w:rsidP="00465501">
      <w:proofErr w:type="spellStart"/>
      <w:r>
        <w:t>TypedQuery</w:t>
      </w:r>
      <w:proofErr w:type="spellEnd"/>
      <w:r>
        <w:t xml:space="preserve">&lt;Object[]&gt; query = </w:t>
      </w:r>
      <w:proofErr w:type="spellStart"/>
      <w:r>
        <w:t>em.createQuery</w:t>
      </w:r>
      <w:proofErr w:type="spellEnd"/>
      <w:r>
        <w:t>(</w:t>
      </w:r>
      <w:r>
        <w:br/>
        <w:t xml:space="preserve">    "SELECT </w:t>
      </w:r>
      <w:proofErr w:type="spellStart"/>
      <w:r>
        <w:t>p.nombre</w:t>
      </w:r>
      <w:proofErr w:type="spellEnd"/>
      <w:r>
        <w:t xml:space="preserve">, </w:t>
      </w:r>
      <w:proofErr w:type="spellStart"/>
      <w:r>
        <w:t>p.edad</w:t>
      </w:r>
      <w:proofErr w:type="spellEnd"/>
      <w:r>
        <w:t xml:space="preserve"> FROM Persona p", Object[].class</w:t>
      </w:r>
      <w:r>
        <w:br/>
        <w:t>);</w:t>
      </w:r>
      <w:r>
        <w:br/>
        <w:t xml:space="preserve">for (Object[] fila : </w:t>
      </w:r>
      <w:proofErr w:type="spellStart"/>
      <w:r>
        <w:t>query.getResultList</w:t>
      </w:r>
      <w:proofErr w:type="spellEnd"/>
      <w:r>
        <w:t>()) {</w:t>
      </w:r>
      <w:r>
        <w:br/>
        <w:t xml:space="preserve">    </w:t>
      </w:r>
      <w:proofErr w:type="spellStart"/>
      <w:r>
        <w:t>System.out.println</w:t>
      </w:r>
      <w:proofErr w:type="spellEnd"/>
      <w:r>
        <w:t>("</w:t>
      </w:r>
      <w:proofErr w:type="spellStart"/>
      <w:r>
        <w:t>Nombre</w:t>
      </w:r>
      <w:proofErr w:type="spellEnd"/>
      <w:r>
        <w:t xml:space="preserve">: " + fila[0] + ", </w:t>
      </w:r>
      <w:proofErr w:type="spellStart"/>
      <w:r>
        <w:t>Edad</w:t>
      </w:r>
      <w:proofErr w:type="spellEnd"/>
      <w:r>
        <w:t>: " + fila[1]);</w:t>
      </w:r>
      <w:r>
        <w:br/>
        <w:t>}</w:t>
      </w:r>
    </w:p>
    <w:p w:rsidR="00465501" w:rsidRPr="00465501" w:rsidRDefault="00465501" w:rsidP="00465501">
      <w:pPr>
        <w:pStyle w:val="Ttulo2"/>
        <w:rPr>
          <w:lang w:val="es-ES"/>
        </w:rPr>
      </w:pPr>
      <w:r w:rsidRPr="00465501">
        <w:rPr>
          <w:lang w:val="es-ES"/>
        </w:rPr>
        <w:t>JOINS en JPQL</w:t>
      </w:r>
    </w:p>
    <w:p w:rsidR="00465501" w:rsidRPr="00465501" w:rsidRDefault="00465501" w:rsidP="00465501">
      <w:pPr>
        <w:rPr>
          <w:lang w:val="es-ES"/>
        </w:rPr>
      </w:pPr>
      <w:r w:rsidRPr="00465501">
        <w:rPr>
          <w:lang w:val="es-ES"/>
        </w:rPr>
        <w:t>JPQL permite hacer joins navegando relaciones en lugar de trabajar directamente con claves foráneas.</w:t>
      </w:r>
    </w:p>
    <w:p w:rsidR="00465501" w:rsidRPr="00465501" w:rsidRDefault="00465501" w:rsidP="00465501">
      <w:pPr>
        <w:rPr>
          <w:lang w:val="es-ES"/>
        </w:rPr>
      </w:pPr>
      <w:r w:rsidRPr="00465501">
        <w:rPr>
          <w:lang w:val="es-ES"/>
        </w:rPr>
        <w:t xml:space="preserve">SELECT c FROM Curso c JOIN </w:t>
      </w:r>
      <w:proofErr w:type="gramStart"/>
      <w:r w:rsidRPr="00465501">
        <w:rPr>
          <w:lang w:val="es-ES"/>
        </w:rPr>
        <w:t>c.estudiantes</w:t>
      </w:r>
      <w:proofErr w:type="gramEnd"/>
      <w:r w:rsidRPr="00465501">
        <w:rPr>
          <w:lang w:val="es-ES"/>
        </w:rPr>
        <w:t xml:space="preserve"> e WHERE e.nombre = 'Juan'</w:t>
      </w:r>
    </w:p>
    <w:p w:rsidR="00465501" w:rsidRPr="00465501" w:rsidRDefault="00465501" w:rsidP="00465501">
      <w:pPr>
        <w:pStyle w:val="Ttulo2"/>
        <w:rPr>
          <w:lang w:val="es-ES"/>
        </w:rPr>
      </w:pPr>
      <w:r w:rsidRPr="00465501">
        <w:rPr>
          <w:lang w:val="es-ES"/>
        </w:rPr>
        <w:t>Funciones agregadas</w:t>
      </w:r>
    </w:p>
    <w:p w:rsidR="00465501" w:rsidRDefault="00465501" w:rsidP="00465501">
      <w:r>
        <w:t>SELECT AVG(</w:t>
      </w:r>
      <w:proofErr w:type="spellStart"/>
      <w:r>
        <w:t>p.edad</w:t>
      </w:r>
      <w:proofErr w:type="spellEnd"/>
      <w:r>
        <w:t>) FROM Persona p</w:t>
      </w:r>
      <w:r>
        <w:br/>
        <w:t>SELECT COUNT(p) FROM Persona p</w:t>
      </w:r>
      <w:r>
        <w:br/>
        <w:t>SELECT MAX(</w:t>
      </w:r>
      <w:proofErr w:type="spellStart"/>
      <w:r>
        <w:t>p.edad</w:t>
      </w:r>
      <w:proofErr w:type="spellEnd"/>
      <w:r>
        <w:t>) FROM Persona p</w:t>
      </w:r>
      <w:r>
        <w:br/>
        <w:t>SELECT MIN(</w:t>
      </w:r>
      <w:proofErr w:type="spellStart"/>
      <w:r>
        <w:t>p.edad</w:t>
      </w:r>
      <w:proofErr w:type="spellEnd"/>
      <w:r>
        <w:t>) FROM Persona p</w:t>
      </w:r>
    </w:p>
    <w:p w:rsidR="00465501" w:rsidRPr="00465501" w:rsidRDefault="00465501" w:rsidP="00465501">
      <w:pPr>
        <w:pStyle w:val="Ttulo2"/>
        <w:rPr>
          <w:lang w:val="es-ES"/>
        </w:rPr>
      </w:pPr>
      <w:r w:rsidRPr="00465501">
        <w:rPr>
          <w:lang w:val="es-ES"/>
        </w:rPr>
        <w:t>Named Queries</w:t>
      </w:r>
    </w:p>
    <w:p w:rsidR="00465501" w:rsidRPr="00465501" w:rsidRDefault="00465501" w:rsidP="00465501">
      <w:pPr>
        <w:rPr>
          <w:lang w:val="es-ES"/>
        </w:rPr>
      </w:pPr>
      <w:r w:rsidRPr="00465501">
        <w:rPr>
          <w:lang w:val="es-ES"/>
        </w:rPr>
        <w:t>Son consultas predefinidas que se anotan en la entidad para reutilizarlas fácilmente.</w:t>
      </w:r>
    </w:p>
    <w:p w:rsidR="00465501" w:rsidRDefault="00465501" w:rsidP="00465501">
      <w:r>
        <w:t>@Entity</w:t>
      </w:r>
      <w:r>
        <w:br/>
        <w:t>@</w:t>
      </w:r>
      <w:proofErr w:type="spellStart"/>
      <w:r>
        <w:t>NamedQuery</w:t>
      </w:r>
      <w:proofErr w:type="spellEnd"/>
      <w:r>
        <w:t>(</w:t>
      </w:r>
      <w:r>
        <w:br/>
        <w:t xml:space="preserve">    name = "</w:t>
      </w:r>
      <w:proofErr w:type="spellStart"/>
      <w:r>
        <w:t>Persona.buscarPorNombre</w:t>
      </w:r>
      <w:proofErr w:type="spellEnd"/>
      <w:r>
        <w:t>",</w:t>
      </w:r>
      <w:r>
        <w:br/>
        <w:t xml:space="preserve">    query = "SELECT p FROM Persona p WHERE </w:t>
      </w:r>
      <w:proofErr w:type="spellStart"/>
      <w:r>
        <w:t>p.nombre</w:t>
      </w:r>
      <w:proofErr w:type="spellEnd"/>
      <w:r>
        <w:t xml:space="preserve"> = :</w:t>
      </w:r>
      <w:proofErr w:type="spellStart"/>
      <w:r>
        <w:t>nombre</w:t>
      </w:r>
      <w:proofErr w:type="spellEnd"/>
      <w:r>
        <w:t>"</w:t>
      </w:r>
      <w:r>
        <w:br/>
        <w:t>)</w:t>
      </w:r>
      <w:r>
        <w:br/>
        <w:t>public class Persona {</w:t>
      </w:r>
      <w:r>
        <w:br/>
        <w:t xml:space="preserve">    @Id</w:t>
      </w:r>
      <w:r>
        <w:br/>
        <w:t xml:space="preserve">    private Long id;</w:t>
      </w:r>
      <w:r>
        <w:br/>
        <w:t xml:space="preserve">    private String </w:t>
      </w:r>
      <w:proofErr w:type="spellStart"/>
      <w:r>
        <w:t>nombre</w:t>
      </w:r>
      <w:proofErr w:type="spellEnd"/>
      <w:r>
        <w:t>;</w:t>
      </w:r>
      <w:r>
        <w:br/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edad</w:t>
      </w:r>
      <w:proofErr w:type="spellEnd"/>
      <w:r>
        <w:t>;</w:t>
      </w:r>
      <w:r>
        <w:br/>
        <w:t>}</w:t>
      </w:r>
    </w:p>
    <w:p w:rsidR="00465501" w:rsidRPr="00465501" w:rsidRDefault="00465501" w:rsidP="00465501">
      <w:pPr>
        <w:rPr>
          <w:lang w:val="es-ES"/>
        </w:rPr>
      </w:pPr>
      <w:r w:rsidRPr="00465501">
        <w:rPr>
          <w:lang w:val="es-ES"/>
        </w:rPr>
        <w:t>Uso:</w:t>
      </w:r>
    </w:p>
    <w:p w:rsidR="00465501" w:rsidRPr="00465501" w:rsidRDefault="00465501" w:rsidP="00465501">
      <w:pPr>
        <w:rPr>
          <w:lang w:val="es-ES"/>
        </w:rPr>
      </w:pPr>
      <w:r w:rsidRPr="00465501">
        <w:rPr>
          <w:lang w:val="es-ES"/>
        </w:rPr>
        <w:t>List&lt;Persona&gt; resultado = em.createNamedQuery("Persona.buscarPorNombre", Persona.class)</w:t>
      </w:r>
      <w:r w:rsidRPr="00465501">
        <w:rPr>
          <w:lang w:val="es-ES"/>
        </w:rPr>
        <w:br/>
        <w:t xml:space="preserve">                            .setParameter("nombre", "Juan")</w:t>
      </w:r>
      <w:r w:rsidRPr="00465501">
        <w:rPr>
          <w:lang w:val="es-ES"/>
        </w:rPr>
        <w:br/>
        <w:t xml:space="preserve">                            </w:t>
      </w:r>
      <w:proofErr w:type="gramStart"/>
      <w:r w:rsidRPr="00465501">
        <w:rPr>
          <w:lang w:val="es-ES"/>
        </w:rPr>
        <w:t>.getResultList</w:t>
      </w:r>
      <w:proofErr w:type="gramEnd"/>
      <w:r w:rsidRPr="00465501">
        <w:rPr>
          <w:lang w:val="es-ES"/>
        </w:rPr>
        <w:t>();</w:t>
      </w:r>
    </w:p>
    <w:p w:rsidR="00EA3967" w:rsidRPr="00465501" w:rsidRDefault="00465501" w:rsidP="00465501">
      <w:pPr>
        <w:pStyle w:val="Ttulo2"/>
        <w:rPr>
          <w:lang w:val="es-ES"/>
        </w:rPr>
      </w:pPr>
      <w:bookmarkStart w:id="0" w:name="_GoBack"/>
      <w:bookmarkEnd w:id="0"/>
      <w:r w:rsidRPr="00465501">
        <w:rPr>
          <w:lang w:val="es-ES"/>
        </w:rPr>
        <w:lastRenderedPageBreak/>
        <w:t>7. Ciclo de Vida de una Entidad</w:t>
      </w:r>
    </w:p>
    <w:p w:rsidR="00EA3967" w:rsidRPr="00465501" w:rsidRDefault="00465501">
      <w:pPr>
        <w:rPr>
          <w:lang w:val="es-ES"/>
        </w:rPr>
      </w:pPr>
      <w:r w:rsidRPr="00465501">
        <w:rPr>
          <w:lang w:val="es-ES"/>
        </w:rPr>
        <w:t>-</w:t>
      </w:r>
      <w:r w:rsidRPr="00465501">
        <w:rPr>
          <w:lang w:val="es-ES"/>
        </w:rPr>
        <w:t xml:space="preserve"> New: entidad creada pero no gestionada.</w:t>
      </w:r>
      <w:r w:rsidRPr="00465501">
        <w:rPr>
          <w:lang w:val="es-ES"/>
        </w:rPr>
        <w:br/>
        <w:t xml:space="preserve">- </w:t>
      </w:r>
      <w:proofErr w:type="spellStart"/>
      <w:r w:rsidRPr="00465501">
        <w:rPr>
          <w:lang w:val="es-ES"/>
        </w:rPr>
        <w:t>Managed</w:t>
      </w:r>
      <w:proofErr w:type="spellEnd"/>
      <w:r w:rsidRPr="00465501">
        <w:rPr>
          <w:lang w:val="es-ES"/>
        </w:rPr>
        <w:t>: entidad dentro del contexto de persistencia.</w:t>
      </w:r>
      <w:r w:rsidRPr="00465501">
        <w:rPr>
          <w:lang w:val="es-ES"/>
        </w:rPr>
        <w:br/>
        <w:t xml:space="preserve">- </w:t>
      </w:r>
      <w:proofErr w:type="spellStart"/>
      <w:r w:rsidRPr="00465501">
        <w:rPr>
          <w:lang w:val="es-ES"/>
        </w:rPr>
        <w:t>Detached</w:t>
      </w:r>
      <w:proofErr w:type="spellEnd"/>
      <w:r w:rsidRPr="00465501">
        <w:rPr>
          <w:lang w:val="es-ES"/>
        </w:rPr>
        <w:t>: entidad desconectada del contexto.</w:t>
      </w:r>
      <w:r w:rsidRPr="00465501">
        <w:rPr>
          <w:lang w:val="es-ES"/>
        </w:rPr>
        <w:br/>
        <w:t>- Removed: entidad marcada para e</w:t>
      </w:r>
      <w:r w:rsidRPr="00465501">
        <w:rPr>
          <w:lang w:val="es-ES"/>
        </w:rPr>
        <w:t>liminación.</w:t>
      </w:r>
    </w:p>
    <w:p w:rsidR="00EA3967" w:rsidRPr="00465501" w:rsidRDefault="00EA3967">
      <w:pPr>
        <w:rPr>
          <w:lang w:val="es-ES"/>
        </w:rPr>
      </w:pPr>
    </w:p>
    <w:sectPr w:rsidR="00EA3967" w:rsidRPr="004655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501"/>
    <w:rsid w:val="00AA1D8D"/>
    <w:rsid w:val="00B47730"/>
    <w:rsid w:val="00CB0664"/>
    <w:rsid w:val="00EA39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A9AA82"/>
  <w14:defaultImageDpi w14:val="300"/>
  <w15:docId w15:val="{33A3BB89-EEBA-4ADE-B38A-39960E76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8AFC8E-EB8C-4B7A-B093-CA0A766FB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809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Giuliano Espejo</cp:lastModifiedBy>
  <cp:revision>2</cp:revision>
  <dcterms:created xsi:type="dcterms:W3CDTF">2013-12-23T23:15:00Z</dcterms:created>
  <dcterms:modified xsi:type="dcterms:W3CDTF">2025-09-11T23:12:00Z</dcterms:modified>
  <cp:category/>
</cp:coreProperties>
</file>